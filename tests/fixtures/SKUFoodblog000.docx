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newsletter with no bold headings at all.</w:t>
      </w:r>
    </w:p>
    <w:p>
      <w:r>
        <w:t>Just plain paragraphs of text about the food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